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WhatsApp Chatbot</w:t>
      </w:r>
    </w:p>
    <w:p>
      <w:pPr>
        <w:jc w:val="center"/>
      </w:pPr>
      <w:r>
        <w:rPr>
          <w:b/>
          <w:sz w:val="26"/>
        </w:rPr>
        <w:t>Professional Code Documentation</w:t>
      </w:r>
    </w:p>
    <w:p>
      <w:pPr>
        <w:jc w:val="center"/>
      </w:pPr>
      <w:r>
        <w:rPr>
          <w:i/>
        </w:rPr>
        <w:t>Spring Boot • REST API • Java • SLF4J Logging</w:t>
      </w:r>
    </w:p>
    <w:p/>
    <w:p>
      <w:r>
        <w:t>This document describes the supplied implementation of a lightweight WhatsApp-style chatbot simulation built with Spring Boot. The current implementation exposes a REST webhook endpoint, accepts a JSON message payload, applies rule-based chatbot logic, logs the request and response, and returns the generated response as plain text.</w:t>
      </w:r>
    </w:p>
    <w:p>
      <w:pPr>
        <w:pStyle w:val="Heading1"/>
      </w:pPr>
      <w:r>
        <w:t>1. Project Overview</w:t>
      </w:r>
    </w:p>
    <w:p>
      <w:r>
        <w:t>The project is a small Spring Boot application that simulates the backend behavior of a chatbot. It does not currently connect to WhatsApp, a WhatsApp Business API, a messaging provider, a database, or a graphical user interface. Interaction is performed by sending HTTP requests to the application's /webhook endpoint, typically using a terminal-based API client or similar request tool.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Java</w:t>
            </w:r>
          </w:p>
        </w:tc>
      </w:tr>
      <w:tr>
        <w:tc>
          <w:tcPr>
            <w:tcW w:type="dxa" w:w="4968"/>
          </w:tcPr>
          <w:p>
            <w:r>
              <w:t>Framework</w:t>
            </w:r>
          </w:p>
        </w:tc>
        <w:tc>
          <w:tcPr>
            <w:tcW w:type="dxa" w:w="4968"/>
          </w:tcPr>
          <w:p>
            <w:r>
              <w:t>Spring Boot</w:t>
            </w:r>
          </w:p>
        </w:tc>
      </w:tr>
      <w:tr>
        <w:tc>
          <w:tcPr>
            <w:tcW w:type="dxa" w:w="4968"/>
          </w:tcPr>
          <w:p>
            <w:r>
              <w:t>API style</w:t>
            </w:r>
          </w:p>
        </w:tc>
        <w:tc>
          <w:tcPr>
            <w:tcW w:type="dxa" w:w="4968"/>
          </w:tcPr>
          <w:p>
            <w:r>
              <w:t>REST-style HTTP endpoint</w:t>
            </w:r>
          </w:p>
        </w:tc>
      </w:tr>
      <w:tr>
        <w:tc>
          <w:tcPr>
            <w:tcW w:type="dxa" w:w="4968"/>
          </w:tcPr>
          <w:p>
            <w:r>
              <w:t>Endpoint</w:t>
            </w:r>
          </w:p>
        </w:tc>
        <w:tc>
          <w:tcPr>
            <w:tcW w:type="dxa" w:w="4968"/>
          </w:tcPr>
          <w:p>
            <w:r>
              <w:t>POST /webhook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JSON request body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Plain-text HTTP response</w:t>
            </w:r>
          </w:p>
        </w:tc>
      </w:tr>
      <w:tr>
        <w:tc>
          <w:tcPr>
            <w:tcW w:type="dxa" w:w="4968"/>
          </w:tcPr>
          <w:p>
            <w:r>
              <w:t>Chatbot logic</w:t>
            </w:r>
          </w:p>
        </w:tc>
        <w:tc>
          <w:tcPr>
            <w:tcW w:type="dxa" w:w="4968"/>
          </w:tcPr>
          <w:p>
            <w:r>
              <w:t>Rule-based message matching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SLF4J</w:t>
            </w:r>
          </w:p>
        </w:tc>
      </w:tr>
      <w:tr>
        <w:tc>
          <w:tcPr>
            <w:tcW w:type="dxa" w:w="4968"/>
          </w:tcPr>
          <w:p>
            <w:r>
              <w:t>Persistence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External WhatsApp integration</w:t>
            </w:r>
          </w:p>
        </w:tc>
        <w:tc>
          <w:tcPr>
            <w:tcW w:type="dxa" w:w="4968"/>
          </w:tcPr>
          <w:p>
            <w:r>
              <w:t>None in current implementation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None; terminal/API based</w:t>
            </w:r>
          </w:p>
        </w:tc>
      </w:tr>
    </w:tbl>
    <w:p>
      <w:pPr>
        <w:pStyle w:val="Heading1"/>
      </w:pPr>
      <w:r>
        <w:t>2. High-Level Architecture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Client / Terminal / API Tool</w:t>
        <w:br/>
        <w:t xml:space="preserve">          |</w:t>
        <w:br/>
        <w:t xml:space="preserve">          | POST /webhook</w:t>
        <w:br/>
        <w:t xml:space="preserve">          v</w:t>
        <w:br/>
        <w:t xml:space="preserve">   Spring Boot Application</w:t>
        <w:br/>
        <w:t xml:space="preserve">          |</w:t>
        <w:br/>
        <w:t xml:space="preserve">          v</w:t>
        <w:br/>
        <w:t xml:space="preserve">   WebhookController</w:t>
        <w:br/>
        <w:t xml:space="preserve">          |</w:t>
        <w:br/>
        <w:t xml:space="preserve">          +--&gt; Read JSON payload</w:t>
        <w:br/>
        <w:t xml:space="preserve">          |</w:t>
        <w:br/>
        <w:t xml:space="preserve">          +--&gt; Validate message</w:t>
        <w:br/>
        <w:t xml:space="preserve">          |</w:t>
        <w:br/>
        <w:t xml:space="preserve">          +--&gt; Apply chatbot rules</w:t>
        <w:br/>
        <w:t xml:space="preserve">          |</w:t>
        <w:br/>
        <w:t xml:space="preserve">          +--&gt; Log request/response</w:t>
        <w:br/>
        <w:t xml:space="preserve">          |</w:t>
        <w:br/>
        <w:t xml:space="preserve">          v</w:t>
        <w:br/>
        <w:t xml:space="preserve">      Text Response</w:t>
      </w:r>
    </w:p>
    <w:p>
      <w:r>
        <w:t>The application uses Spring Boot's web layer to expose the webhook endpoint. WebhookController is the primary application component and contains the chatbot's current rule-based response logic.</w:t>
      </w:r>
    </w:p>
    <w:p>
      <w:pPr>
        <w:pStyle w:val="Heading1"/>
      </w:pPr>
      <w:r>
        <w:t>3. Source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t>WhatsAppBotApplication</w:t>
            </w:r>
          </w:p>
        </w:tc>
        <w:tc>
          <w:tcPr>
            <w:tcW w:type="dxa" w:w="4968"/>
          </w:tcPr>
          <w:p>
            <w:r>
              <w:t>Spring Boot application entry point</w:t>
            </w:r>
          </w:p>
        </w:tc>
      </w:tr>
      <w:tr>
        <w:tc>
          <w:tcPr>
            <w:tcW w:type="dxa" w:w="4968"/>
          </w:tcPr>
          <w:p>
            <w:r>
              <w:t>WebhookController</w:t>
            </w:r>
          </w:p>
        </w:tc>
        <w:tc>
          <w:tcPr>
            <w:tcW w:type="dxa" w:w="4968"/>
          </w:tcPr>
          <w:p>
            <w:r>
              <w:t>REST endpoint, request handling, validation, chatbot logic and logging</w:t>
            </w:r>
          </w:p>
        </w:tc>
      </w:tr>
    </w:tbl>
    <w:p>
      <w:pPr>
        <w:pStyle w:val="Heading1"/>
      </w:pPr>
      <w:r>
        <w:t>4. WhatsAppBotApplication</w:t>
      </w:r>
    </w:p>
    <w:p>
      <w:r>
        <w:t>WhatsAppBotApplication is the application's entry point.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@SpringBootApplication</w:t>
        <w:br/>
        <w:t>public class WhatsAppBotApplication {</w:t>
        <w:br/>
        <w:br/>
        <w:t xml:space="preserve">    public static void main(String[] args) {</w:t>
        <w:br/>
        <w:t xml:space="preserve">        SpringApplication.run(WhatsAppBotApplication.class, args);</w:t>
        <w:br/>
        <w:t xml:space="preserve">    }</w:t>
        <w:br/>
        <w:t>}</w:t>
      </w:r>
    </w:p>
    <w:p>
      <w:r>
        <w:t>@SpringBootApplication enables the standard Spring Boot application configuration and component scanning used by the project. SpringApplication.run() starts the application and its embedded server.</w:t>
      </w:r>
    </w:p>
    <w:p>
      <w:pPr>
        <w:pStyle w:val="Heading1"/>
      </w:pPr>
      <w:r>
        <w:t>5. WebhookController</w:t>
      </w:r>
    </w:p>
    <w:p>
      <w:r>
        <w:t>WebhookController is annotated with @RestController and exposes the chatbot endpoint.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@RestController</w:t>
        <w:br/>
        <w:t>public class WebhookController {</w:t>
        <w:br/>
        <w:t xml:space="preserve">    ...</w:t>
        <w:br/>
        <w:t>}</w:t>
      </w:r>
    </w:p>
    <w:p>
      <w:r>
        <w:t>The controller currently defines one endpoint: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POST /webhook</w:t>
      </w:r>
    </w:p>
    <w:p>
      <w:pPr>
        <w:pStyle w:val="Heading1"/>
      </w:pPr>
      <w:r>
        <w:t>6. Webhook Request Handling</w:t>
      </w:r>
    </w:p>
    <w:p>
      <w:r>
        <w:t>The endpoint accepts the request body as a Map&lt;String, String&gt; using @RequestBody.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@PostMapping("/webhook")</w:t>
        <w:br/>
        <w:t>public String receiveMessage(</w:t>
        <w:br/>
        <w:t xml:space="preserve">        @RequestBody Map&lt;String, String&gt; payload) {</w:t>
        <w:br/>
        <w:br/>
        <w:t xml:space="preserve">    String message = payload.get("message");</w:t>
        <w:br/>
        <w:t xml:space="preserve">    ...</w:t>
        <w:br/>
        <w:t>}</w:t>
      </w:r>
    </w:p>
    <w:p>
      <w:r>
        <w:t>The expected JSON structure is: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{</w:t>
        <w:br/>
        <w:t xml:space="preserve">    "message": "Hi"</w:t>
        <w:br/>
        <w:t>}</w:t>
      </w:r>
    </w:p>
    <w:p>
      <w:pPr>
        <w:pStyle w:val="ListNumber"/>
      </w:pPr>
      <w:r>
        <w:t>Spring converts the JSON request body into a Map.</w:t>
      </w:r>
    </w:p>
    <w:p>
      <w:pPr>
        <w:pStyle w:val="ListNumber"/>
      </w:pPr>
      <w:r>
        <w:t>The controller retrieves the value associated with the message key.</w:t>
      </w:r>
    </w:p>
    <w:p>
      <w:pPr>
        <w:pStyle w:val="ListNumber"/>
      </w:pPr>
      <w:r>
        <w:t>The incoming message is logged.</w:t>
      </w:r>
    </w:p>
    <w:p>
      <w:pPr>
        <w:pStyle w:val="ListNumber"/>
      </w:pPr>
      <w:r>
        <w:t>A null message is rejected.</w:t>
      </w:r>
    </w:p>
    <w:p>
      <w:pPr>
        <w:pStyle w:val="ListNumber"/>
      </w:pPr>
      <w:r>
        <w:t>The message is trimmed.</w:t>
      </w:r>
    </w:p>
    <w:p>
      <w:pPr>
        <w:pStyle w:val="ListNumber"/>
      </w:pPr>
      <w:r>
        <w:t>The chatbot rules determine the response.</w:t>
      </w:r>
    </w:p>
    <w:p>
      <w:pPr>
        <w:pStyle w:val="ListNumber"/>
      </w:pPr>
      <w:r>
        <w:t>The generated response is logged.</w:t>
      </w:r>
    </w:p>
    <w:p>
      <w:pPr>
        <w:pStyle w:val="ListNumber"/>
      </w:pPr>
      <w:r>
        <w:t>The response is returned as the HTTP response body.</w:t>
      </w:r>
    </w:p>
    <w:p>
      <w:pPr>
        <w:pStyle w:val="Heading1"/>
      </w:pPr>
      <w:r>
        <w:t>7. Input Validation</w:t>
      </w:r>
    </w:p>
    <w:p>
      <w:r>
        <w:t>The controller checks whether the message value is null before calling trim(). This prevents a NullPointerException for requests that do not contain the message field.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if (message == null) {</w:t>
        <w:br/>
        <w:t xml:space="preserve">    logger.warn("Received null message");</w:t>
        <w:br/>
        <w:t xml:space="preserve">    return "Invalid message";</w:t>
        <w:br/>
        <w:t>}</w:t>
        <w:br/>
        <w:br/>
        <w:t>message = message.trim();</w:t>
      </w:r>
    </w:p>
    <w:p>
      <w:r>
        <w:t>The current implementation does not validate the overall JSON structure beyond the message field, and it does not define dedicated HTTP error responses for invalid requests.</w:t>
      </w:r>
    </w:p>
    <w:p>
      <w:pPr>
        <w:pStyle w:val="Heading1"/>
      </w:pPr>
      <w:r>
        <w:t>8. Chatbot Logic</w:t>
      </w:r>
    </w:p>
    <w:p>
      <w:r>
        <w:t>The chatbot uses simple rule-based matching with equalsIgnoreCase(). The current supported messages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968"/>
          </w:tcPr>
          <w:p>
            <w:r>
              <w:t>Hi</w:t>
            </w:r>
          </w:p>
        </w:tc>
        <w:tc>
          <w:tcPr>
            <w:tcW w:type="dxa" w:w="4968"/>
          </w:tcPr>
          <w:p>
            <w:r>
              <w:t>Hello</w:t>
            </w:r>
          </w:p>
        </w:tc>
      </w:tr>
      <w:tr>
        <w:tc>
          <w:tcPr>
            <w:tcW w:type="dxa" w:w="4968"/>
          </w:tcPr>
          <w:p>
            <w:r>
              <w:t>Bye</w:t>
            </w:r>
          </w:p>
        </w:tc>
        <w:tc>
          <w:tcPr>
            <w:tcW w:type="dxa" w:w="4968"/>
          </w:tcPr>
          <w:p>
            <w:r>
              <w:t>Goodbye</w:t>
            </w:r>
          </w:p>
        </w:tc>
      </w:tr>
      <w:tr>
        <w:tc>
          <w:tcPr>
            <w:tcW w:type="dxa" w:w="4968"/>
          </w:tcPr>
          <w:p>
            <w:r>
              <w:t>How are you</w:t>
            </w:r>
          </w:p>
        </w:tc>
        <w:tc>
          <w:tcPr>
            <w:tcW w:type="dxa" w:w="4968"/>
          </w:tcPr>
          <w:p>
            <w:r>
              <w:t>I'm just a bot, but I'm doing great!</w:t>
            </w:r>
          </w:p>
        </w:tc>
      </w:tr>
      <w:tr>
        <w:tc>
          <w:tcPr>
            <w:tcW w:type="dxa" w:w="4968"/>
          </w:tcPr>
          <w:p>
            <w:r>
              <w:t>Help</w:t>
            </w:r>
          </w:p>
        </w:tc>
        <w:tc>
          <w:tcPr>
            <w:tcW w:type="dxa" w:w="4968"/>
          </w:tcPr>
          <w:p>
            <w:r>
              <w:t>You can say Hi or Bye!</w:t>
            </w:r>
          </w:p>
        </w:tc>
      </w:tr>
      <w:tr>
        <w:tc>
          <w:tcPr>
            <w:tcW w:type="dxa" w:w="4968"/>
          </w:tcPr>
          <w:p>
            <w:r>
              <w:t>Any other message</w:t>
            </w:r>
          </w:p>
        </w:tc>
        <w:tc>
          <w:tcPr>
            <w:tcW w:type="dxa" w:w="4968"/>
          </w:tcPr>
          <w:p>
            <w:r>
              <w:t>I don't understand</w:t>
            </w:r>
          </w:p>
        </w:tc>
      </w:tr>
    </w:tbl>
    <w:p>
      <w:pPr>
        <w:spacing w:before="60" w:after="60"/>
        <w:ind w:left="360"/>
      </w:pPr>
      <w:r>
        <w:rPr>
          <w:rFonts w:ascii="Courier New" w:hAnsi="Courier New"/>
          <w:sz w:val="17"/>
        </w:rPr>
        <w:t>if (message.equalsIgnoreCase("Hi")) {</w:t>
        <w:br/>
        <w:t xml:space="preserve">    response = "Hello";</w:t>
        <w:br/>
        <w:t>} else if (message.equalsIgnoreCase("Bye")) {</w:t>
        <w:br/>
        <w:t xml:space="preserve">    response = "Goodbye";</w:t>
        <w:br/>
        <w:t>} else if (message.equalsIgnoreCase("How are you")) {</w:t>
        <w:br/>
        <w:t xml:space="preserve">    response = "I'm just a bot, but I'm doing great!";</w:t>
        <w:br/>
        <w:t>} else if (message.equalsIgnoreCase("Help")) {</w:t>
        <w:br/>
        <w:t xml:space="preserve">    response = "You can say Hi or Bye!";</w:t>
        <w:br/>
        <w:t>} else {</w:t>
        <w:br/>
        <w:t xml:space="preserve">    response = "I don't understand";</w:t>
        <w:br/>
        <w:t>}</w:t>
      </w:r>
    </w:p>
    <w:p>
      <w:r>
        <w:t>This is intentionally simple deterministic chatbot behavior rather than an AI/NLP-based conversational system.</w:t>
      </w:r>
    </w:p>
    <w:p>
      <w:pPr>
        <w:pStyle w:val="Heading1"/>
      </w:pPr>
      <w:r>
        <w:t>9. Logging</w:t>
      </w:r>
    </w:p>
    <w:p>
      <w:r>
        <w:t>The controller uses SLF4J for application logging.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private static final Logger logger =</w:t>
        <w:br/>
        <w:t xml:space="preserve">    LoggerFactory.getLogger(WebhookController.class);</w:t>
      </w:r>
    </w:p>
    <w:p>
      <w:r>
        <w:t>Two main events are logged:</w:t>
      </w:r>
    </w:p>
    <w:p>
      <w:pPr>
        <w:pStyle w:val="ListBullet"/>
      </w:pPr>
      <w:r>
        <w:t>Incoming message received by the webhook.</w:t>
      </w:r>
    </w:p>
    <w:p>
      <w:pPr>
        <w:pStyle w:val="ListBullet"/>
      </w:pPr>
      <w:r>
        <w:t>Response generated by the chatbot.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logger.info("Incoming message: {}", message);</w:t>
        <w:br/>
        <w:t>logger.info("Bot response: {}", response);</w:t>
        <w:br/>
        <w:t>logger.warn("Received null message");</w:t>
      </w:r>
    </w:p>
    <w:p>
      <w:r>
        <w:t>Parameterized logging is used rather than constructing log strings through string concatenation.</w:t>
      </w:r>
    </w:p>
    <w:p>
      <w:pPr>
        <w:pStyle w:val="Heading1"/>
      </w:pPr>
      <w:r>
        <w:t>10. Request/Response Flow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Client</w:t>
        <w:br/>
        <w:t xml:space="preserve">  |</w:t>
        <w:br/>
        <w:t xml:space="preserve">  | POST /webhook</w:t>
        <w:br/>
        <w:t xml:space="preserve">  | Content-Type: application/json</w:t>
        <w:br/>
        <w:t xml:space="preserve">  | {"message":"Hi"}</w:t>
        <w:br/>
        <w:t xml:space="preserve">  v</w:t>
        <w:br/>
        <w:t>WebhookController</w:t>
        <w:br/>
        <w:t xml:space="preserve">  |</w:t>
        <w:br/>
        <w:t xml:space="preserve">  | Extract message</w:t>
        <w:br/>
        <w:t xml:space="preserve">  | Validate</w:t>
        <w:br/>
        <w:t xml:space="preserve">  | Match rule</w:t>
        <w:br/>
        <w:t xml:space="preserve">  | Log</w:t>
        <w:br/>
        <w:t xml:space="preserve">  v</w:t>
        <w:br/>
        <w:t>"Hello"</w:t>
        <w:br/>
        <w:t xml:space="preserve">  |</w:t>
        <w:br/>
        <w:t xml:space="preserve">  v</w:t>
        <w:br/>
        <w:t>HTTP Response</w:t>
      </w:r>
    </w:p>
    <w:p>
      <w:pPr>
        <w:pStyle w:val="Heading1"/>
      </w:pPr>
      <w:r>
        <w:t>11. Example Requests</w:t>
      </w:r>
    </w:p>
    <w:p>
      <w:pPr>
        <w:pStyle w:val="Heading2"/>
      </w:pPr>
      <w:r>
        <w:t>11.1 Greeting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POST /webhook</w:t>
        <w:br/>
        <w:t>Content-Type: application/json</w:t>
        <w:br/>
        <w:br/>
        <w:t>{</w:t>
        <w:br/>
        <w:t xml:space="preserve">    "message": "Hi"</w:t>
        <w:br/>
        <w:t>}</w:t>
      </w:r>
    </w:p>
    <w:p>
      <w:r>
        <w:t>Response: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Hello</w:t>
      </w:r>
    </w:p>
    <w:p>
      <w:pPr>
        <w:pStyle w:val="Heading2"/>
      </w:pPr>
      <w:r>
        <w:t>11.2 Help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POST /webhook</w:t>
        <w:br/>
        <w:t>Content-Type: application/json</w:t>
        <w:br/>
        <w:br/>
        <w:t>{</w:t>
        <w:br/>
        <w:t xml:space="preserve">    "message": "Help"</w:t>
        <w:br/>
        <w:t>}</w:t>
      </w:r>
    </w:p>
    <w:p>
      <w:r>
        <w:t>Response: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You can say Hi or Bye!</w:t>
      </w:r>
    </w:p>
    <w:p>
      <w:pPr>
        <w:pStyle w:val="Heading2"/>
      </w:pPr>
      <w:r>
        <w:t>11.3 Unknown Message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POST /webhook</w:t>
        <w:br/>
        <w:t>Content-Type: application/json</w:t>
        <w:br/>
        <w:br/>
        <w:t>{</w:t>
        <w:br/>
        <w:t xml:space="preserve">    "message": "What is the weather?"</w:t>
        <w:br/>
        <w:t>}</w:t>
      </w:r>
    </w:p>
    <w:p>
      <w:r>
        <w:t>Response: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I don't understand</w:t>
      </w:r>
    </w:p>
    <w:p>
      <w:pPr>
        <w:pStyle w:val="Heading2"/>
      </w:pPr>
      <w:r>
        <w:t>11.4 Missing Message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POST /webhook</w:t>
        <w:br/>
        <w:t>Content-Type: application/json</w:t>
        <w:br/>
        <w:br/>
        <w:t>{}</w:t>
      </w:r>
    </w:p>
    <w:p>
      <w:r>
        <w:t>Response: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Invalid message</w:t>
      </w:r>
    </w:p>
    <w:p>
      <w:pPr>
        <w:pStyle w:val="Heading1"/>
      </w:pPr>
      <w:r>
        <w:t>12. Current Interaction Model</w:t>
      </w:r>
    </w:p>
    <w:p>
      <w:r>
        <w:t>The project currently operates as an API-driven simulation. There is no graphical chat screen in the supplied implementation. A user or tester sends a request to the webhook from a terminal/API client and observes the returned response.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Terminal / API Client</w:t>
        <w:br/>
        <w:t xml:space="preserve">        |</w:t>
        <w:br/>
        <w:t xml:space="preserve">        | HTTP POST</w:t>
        <w:br/>
        <w:t xml:space="preserve">        v</w:t>
        <w:br/>
        <w:t xml:space="preserve">    /webhook</w:t>
        <w:br/>
        <w:t xml:space="preserve">        |</w:t>
        <w:br/>
        <w:t xml:space="preserve">        v</w:t>
        <w:br/>
        <w:t xml:space="preserve">   Bot response</w:t>
      </w:r>
    </w:p>
    <w:p>
      <w:r>
        <w:t>Therefore, the project demonstrates the backend/webhook portion of a chatbot rather than a complete WhatsApp integration.</w:t>
      </w:r>
    </w:p>
    <w:p>
      <w:pPr>
        <w:pStyle w:val="Heading1"/>
      </w:pPr>
      <w:r>
        <w:t>13. Current Project Scope</w:t>
      </w:r>
    </w:p>
    <w:p>
      <w:pPr>
        <w:pStyle w:val="ListBullet"/>
      </w:pPr>
      <w:r>
        <w:t>Spring Boot application startup.</w:t>
      </w:r>
    </w:p>
    <w:p>
      <w:pPr>
        <w:pStyle w:val="ListBullet"/>
      </w:pPr>
      <w:r>
        <w:t>REST webhook endpoint.</w:t>
      </w:r>
    </w:p>
    <w:p>
      <w:pPr>
        <w:pStyle w:val="ListBullet"/>
      </w:pPr>
      <w:r>
        <w:t>JSON request parsing.</w:t>
      </w:r>
    </w:p>
    <w:p>
      <w:pPr>
        <w:pStyle w:val="ListBullet"/>
      </w:pPr>
      <w:r>
        <w:t>Message validation.</w:t>
      </w:r>
    </w:p>
    <w:p>
      <w:pPr>
        <w:pStyle w:val="ListBullet"/>
      </w:pPr>
      <w:r>
        <w:t>Rule-based chatbot responses.</w:t>
      </w:r>
    </w:p>
    <w:p>
      <w:pPr>
        <w:pStyle w:val="ListBullet"/>
      </w:pPr>
      <w:r>
        <w:t>Case-insensitive command matching.</w:t>
      </w:r>
    </w:p>
    <w:p>
      <w:pPr>
        <w:pStyle w:val="ListBullet"/>
      </w:pPr>
      <w:r>
        <w:t>SLF4J request/response logging.</w:t>
      </w:r>
    </w:p>
    <w:p>
      <w:pPr>
        <w:pStyle w:val="ListBullet"/>
      </w:pPr>
      <w:r>
        <w:t>Plain-text API responses.</w:t>
      </w:r>
    </w:p>
    <w:p>
      <w:pPr>
        <w:pStyle w:val="Heading1"/>
      </w:pPr>
      <w:r>
        <w:t>14. Features Not Currently Implemented</w:t>
      </w:r>
    </w:p>
    <w:p>
      <w:pPr>
        <w:pStyle w:val="ListBullet"/>
      </w:pPr>
      <w:r>
        <w:t>Actual WhatsApp API integration.</w:t>
      </w:r>
    </w:p>
    <w:p>
      <w:pPr>
        <w:pStyle w:val="ListBullet"/>
      </w:pPr>
      <w:r>
        <w:t>WhatsApp Business Platform webhook verification.</w:t>
      </w:r>
    </w:p>
    <w:p>
      <w:pPr>
        <w:pStyle w:val="ListBullet"/>
      </w:pPr>
      <w:r>
        <w:t>Sending messages back through WhatsApp.</w:t>
      </w:r>
    </w:p>
    <w:p>
      <w:pPr>
        <w:pStyle w:val="ListBullet"/>
      </w:pPr>
      <w:r>
        <w:t>Persistent chat history.</w:t>
      </w:r>
    </w:p>
    <w:p>
      <w:pPr>
        <w:pStyle w:val="ListBullet"/>
      </w:pPr>
      <w:r>
        <w:t>User/session management.</w:t>
      </w:r>
    </w:p>
    <w:p>
      <w:pPr>
        <w:pStyle w:val="ListBullet"/>
      </w:pPr>
      <w:r>
        <w:t>Database storage.</w:t>
      </w:r>
    </w:p>
    <w:p>
      <w:pPr>
        <w:pStyle w:val="ListBullet"/>
      </w:pPr>
      <w:r>
        <w:t>Natural language processing or generative AI.</w:t>
      </w:r>
    </w:p>
    <w:p>
      <w:pPr>
        <w:pStyle w:val="ListBullet"/>
      </w:pPr>
      <w:r>
        <w:t>Graphical web chat interface.</w:t>
      </w:r>
    </w:p>
    <w:p>
      <w:pPr>
        <w:pStyle w:val="ListBullet"/>
      </w:pPr>
      <w:r>
        <w:t>Authentication/authorization for the webhook.</w:t>
      </w:r>
    </w:p>
    <w:p>
      <w:pPr>
        <w:pStyle w:val="ListBullet"/>
      </w:pPr>
      <w:r>
        <w:t>Conversation context or multi-turn state.</w:t>
      </w:r>
    </w:p>
    <w:p>
      <w:r>
        <w:t>These are scope boundaries of the supplied code and should not be represented as implemented features.</w:t>
      </w:r>
    </w:p>
    <w:p>
      <w:pPr>
        <w:pStyle w:val="Heading1"/>
      </w:pPr>
      <w:r>
        <w:t>15. Design Characteristics</w:t>
      </w:r>
    </w:p>
    <w:p>
      <w:r>
        <w:t>The current implementation is intentionally small and uses a single controller for the webhook and chatbot logic. This makes the project easy to understand and suitable as a Spring Boot REST API demonstration.</w:t>
      </w:r>
    </w:p>
    <w:p>
      <w:pPr>
        <w:pStyle w:val="ListBullet"/>
      </w:pPr>
      <w:r>
        <w:t>Simple controller-based architecture.</w:t>
      </w:r>
    </w:p>
    <w:p>
      <w:pPr>
        <w:pStyle w:val="ListBullet"/>
      </w:pPr>
      <w:r>
        <w:t>Stateless request handling.</w:t>
      </w:r>
    </w:p>
    <w:p>
      <w:pPr>
        <w:pStyle w:val="ListBullet"/>
      </w:pPr>
      <w:r>
        <w:t>No database dependency.</w:t>
      </w:r>
    </w:p>
    <w:p>
      <w:pPr>
        <w:pStyle w:val="ListBullet"/>
      </w:pPr>
      <w:r>
        <w:t>No external service dependency.</w:t>
      </w:r>
    </w:p>
    <w:p>
      <w:pPr>
        <w:pStyle w:val="ListBullet"/>
      </w:pPr>
      <w:r>
        <w:t>Deterministic responses.</w:t>
      </w:r>
    </w:p>
    <w:p>
      <w:pPr>
        <w:pStyle w:val="ListBullet"/>
      </w:pPr>
      <w:r>
        <w:t>Easy to test using HTTP requests.</w:t>
      </w:r>
    </w:p>
    <w:p>
      <w:pPr>
        <w:pStyle w:val="Heading1"/>
      </w:pPr>
      <w:r>
        <w:t>16. Suggested Production-Oriented Structure</w:t>
      </w:r>
    </w:p>
    <w:p>
      <w:r>
        <w:t>If the project is expanded, the chatbot logic can be separated from the HTTP controller.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src/main/java/com/example/WhatsAppBot/</w:t>
        <w:br/>
        <w:t>├── WhatsAppBotApplication.java</w:t>
        <w:br/>
        <w:t>├── controller/</w:t>
        <w:br/>
        <w:t>│   └── WebhookController.java</w:t>
        <w:br/>
        <w:t>├── service/</w:t>
        <w:br/>
        <w:t>│   └── ChatbotService.java</w:t>
        <w:br/>
        <w:t>├── model/</w:t>
        <w:br/>
        <w:t>│   └── MessageRequest.java</w:t>
        <w:br/>
        <w:t>└── config/</w:t>
        <w:br/>
        <w:t xml:space="preserve">    └── WebhookConfig.java</w:t>
      </w:r>
    </w:p>
    <w:p>
      <w:r>
        <w:t>The controller would then focus on HTTP request/response handling while ChatbotService would contain the conversational rules.</w:t>
      </w:r>
    </w:p>
    <w:p>
      <w:pPr>
        <w:pStyle w:val="Heading1"/>
      </w:pPr>
      <w:r>
        <w:t>17. Suggested API Model</w:t>
      </w:r>
    </w:p>
    <w:p>
      <w:r>
        <w:t>Instead of accepting a generic Map, a dedicated request DTO could be introduced.</w:t>
      </w:r>
    </w:p>
    <w:p>
      <w:pPr>
        <w:spacing w:before="60" w:after="60"/>
        <w:ind w:left="360"/>
      </w:pPr>
      <w:r>
        <w:rPr>
          <w:rFonts w:ascii="Courier New" w:hAnsi="Courier New"/>
          <w:sz w:val="17"/>
        </w:rPr>
        <w:t>public class MessageRequest {</w:t>
        <w:br/>
        <w:t xml:space="preserve">    private String message;</w:t>
        <w:br/>
        <w:br/>
        <w:t xml:space="preserve">    // getters and setters</w:t>
        <w:br/>
        <w:t>}</w:t>
      </w:r>
    </w:p>
    <w:p>
      <w:r>
        <w:t>This provides a clearer API contract and makes validation easier as the application grows.</w:t>
      </w:r>
    </w:p>
    <w:p>
      <w:pPr>
        <w:pStyle w:val="Heading1"/>
      </w:pPr>
      <w:r>
        <w:t>18. Possible Future Extensions</w:t>
      </w:r>
    </w:p>
    <w:p>
      <w:pPr>
        <w:pStyle w:val="ListBullet"/>
      </w:pPr>
      <w:r>
        <w:t>Replace Map&lt;String, String&gt; with a typed request DTO.</w:t>
      </w:r>
    </w:p>
    <w:p>
      <w:pPr>
        <w:pStyle w:val="ListBullet"/>
      </w:pPr>
      <w:r>
        <w:t>Return structured JSON responses instead of plain text.</w:t>
      </w:r>
    </w:p>
    <w:p>
      <w:pPr>
        <w:pStyle w:val="ListBullet"/>
      </w:pPr>
      <w:r>
        <w:t>Introduce a ChatbotService class.</w:t>
      </w:r>
    </w:p>
    <w:p>
      <w:pPr>
        <w:pStyle w:val="ListBullet"/>
      </w:pPr>
      <w:r>
        <w:t>Add automated unit and integration tests.</w:t>
      </w:r>
    </w:p>
    <w:p>
      <w:pPr>
        <w:pStyle w:val="ListBullet"/>
      </w:pPr>
      <w:r>
        <w:t>Persist users and conversation history using a database.</w:t>
      </w:r>
    </w:p>
    <w:p>
      <w:pPr>
        <w:pStyle w:val="ListBullet"/>
      </w:pPr>
      <w:r>
        <w:t>Add webhook authentication and request verification.</w:t>
      </w:r>
    </w:p>
    <w:p>
      <w:pPr>
        <w:pStyle w:val="ListBullet"/>
      </w:pPr>
      <w:r>
        <w:t>Integrate the WhatsApp Business Platform or another messaging provider.</w:t>
      </w:r>
    </w:p>
    <w:p>
      <w:pPr>
        <w:pStyle w:val="ListBullet"/>
      </w:pPr>
      <w:r>
        <w:t>Add conversation context and state management.</w:t>
      </w:r>
    </w:p>
    <w:p>
      <w:pPr>
        <w:pStyle w:val="ListBullet"/>
      </w:pPr>
      <w:r>
        <w:t>Expand command handling through a configurable command/response system.</w:t>
      </w:r>
    </w:p>
    <w:p>
      <w:pPr>
        <w:pStyle w:val="ListBullet"/>
      </w:pPr>
      <w:r>
        <w:t>Add a web-based chat interface for demonstration.</w:t>
      </w:r>
    </w:p>
    <w:p>
      <w:pPr>
        <w:pStyle w:val="Heading1"/>
      </w:pPr>
      <w:r>
        <w:t>19. Testing Approach</w:t>
      </w:r>
    </w:p>
    <w:p>
      <w:r>
        <w:t>The current application can be tested by sending POST requests to /webhook with different message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{"message":"Hi"}</w:t>
            </w:r>
          </w:p>
        </w:tc>
        <w:tc>
          <w:tcPr>
            <w:tcW w:type="dxa" w:w="4968"/>
          </w:tcPr>
          <w:p>
            <w:r>
              <w:t>Hello</w:t>
            </w:r>
          </w:p>
        </w:tc>
      </w:tr>
      <w:tr>
        <w:tc>
          <w:tcPr>
            <w:tcW w:type="dxa" w:w="4968"/>
          </w:tcPr>
          <w:p>
            <w:r>
              <w:t>{"message":"hi"}</w:t>
            </w:r>
          </w:p>
        </w:tc>
        <w:tc>
          <w:tcPr>
            <w:tcW w:type="dxa" w:w="4968"/>
          </w:tcPr>
          <w:p>
            <w:r>
              <w:t>Hello</w:t>
            </w:r>
          </w:p>
        </w:tc>
      </w:tr>
      <w:tr>
        <w:tc>
          <w:tcPr>
            <w:tcW w:type="dxa" w:w="4968"/>
          </w:tcPr>
          <w:p>
            <w:r>
              <w:t>{"message":"Bye"}</w:t>
            </w:r>
          </w:p>
        </w:tc>
        <w:tc>
          <w:tcPr>
            <w:tcW w:type="dxa" w:w="4968"/>
          </w:tcPr>
          <w:p>
            <w:r>
              <w:t>Goodbye</w:t>
            </w:r>
          </w:p>
        </w:tc>
      </w:tr>
      <w:tr>
        <w:tc>
          <w:tcPr>
            <w:tcW w:type="dxa" w:w="4968"/>
          </w:tcPr>
          <w:p>
            <w:r>
              <w:t>{"message":"How are you"}</w:t>
            </w:r>
          </w:p>
        </w:tc>
        <w:tc>
          <w:tcPr>
            <w:tcW w:type="dxa" w:w="4968"/>
          </w:tcPr>
          <w:p>
            <w:r>
              <w:t>I'm just a bot, but I'm doing great!</w:t>
            </w:r>
          </w:p>
        </w:tc>
      </w:tr>
      <w:tr>
        <w:tc>
          <w:tcPr>
            <w:tcW w:type="dxa" w:w="4968"/>
          </w:tcPr>
          <w:p>
            <w:r>
              <w:t>{"message":"Help"}</w:t>
            </w:r>
          </w:p>
        </w:tc>
        <w:tc>
          <w:tcPr>
            <w:tcW w:type="dxa" w:w="4968"/>
          </w:tcPr>
          <w:p>
            <w:r>
              <w:t>You can say Hi or Bye!</w:t>
            </w:r>
          </w:p>
        </w:tc>
      </w:tr>
      <w:tr>
        <w:tc>
          <w:tcPr>
            <w:tcW w:type="dxa" w:w="4968"/>
          </w:tcPr>
          <w:p>
            <w:r>
              <w:t>{"message":"Unknown"}</w:t>
            </w:r>
          </w:p>
        </w:tc>
        <w:tc>
          <w:tcPr>
            <w:tcW w:type="dxa" w:w="4968"/>
          </w:tcPr>
          <w:p>
            <w:r>
              <w:t>I don't understand</w:t>
            </w:r>
          </w:p>
        </w:tc>
      </w:tr>
      <w:tr>
        <w:tc>
          <w:tcPr>
            <w:tcW w:type="dxa" w:w="4968"/>
          </w:tcPr>
          <w:p>
            <w:r>
              <w:t>{}</w:t>
            </w:r>
          </w:p>
        </w:tc>
        <w:tc>
          <w:tcPr>
            <w:tcW w:type="dxa" w:w="4968"/>
          </w:tcPr>
          <w:p>
            <w:r>
              <w:t>Invalid message</w:t>
            </w:r>
          </w:p>
        </w:tc>
      </w:tr>
    </w:tbl>
    <w:p>
      <w:pPr>
        <w:pStyle w:val="Heading1"/>
      </w:pPr>
      <w:r>
        <w:t>20. Important Implementation Notes</w:t>
      </w:r>
    </w:p>
    <w:p>
      <w:pPr>
        <w:pStyle w:val="ListBullet"/>
      </w:pPr>
      <w:r>
        <w:t>The code correctly checks for null before trimming the message.</w:t>
      </w:r>
    </w:p>
    <w:p>
      <w:pPr>
        <w:pStyle w:val="ListBullet"/>
      </w:pPr>
      <w:r>
        <w:t>equalsIgnoreCase() makes supported commands case-insensitive.</w:t>
      </w:r>
    </w:p>
    <w:p>
      <w:pPr>
        <w:pStyle w:val="ListBullet"/>
      </w:pPr>
      <w:r>
        <w:t>The controller returns String directly, so the response body is plain text.</w:t>
      </w:r>
    </w:p>
    <w:p>
      <w:pPr>
        <w:pStyle w:val="ListBullet"/>
      </w:pPr>
      <w:r>
        <w:t>No database or persistent state is required for the current implementation.</w:t>
      </w:r>
    </w:p>
    <w:p>
      <w:pPr>
        <w:pStyle w:val="ListBullet"/>
      </w:pPr>
      <w:r>
        <w:t>The project is a chatbot simulation exposed through a Spring Boot webhook endpoint.</w:t>
      </w:r>
    </w:p>
    <w:p>
      <w:pPr>
        <w:pStyle w:val="ListBullet"/>
      </w:pPr>
      <w:r>
        <w:t>The package name is com.example.WhatsAppBot.</w:t>
      </w:r>
    </w:p>
    <w:p>
      <w:pPr>
        <w:pStyle w:val="Heading1"/>
      </w:pPr>
      <w:r>
        <w:t>21. Technical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How It Is Used</w:t>
            </w:r>
          </w:p>
        </w:tc>
      </w:tr>
      <w:tr>
        <w:tc>
          <w:tcPr>
            <w:tcW w:type="dxa" w:w="4968"/>
          </w:tcPr>
          <w:p>
            <w:r>
              <w:t>Spring Boot</w:t>
            </w:r>
          </w:p>
        </w:tc>
        <w:tc>
          <w:tcPr>
            <w:tcW w:type="dxa" w:w="4968"/>
          </w:tcPr>
          <w:p>
            <w:r>
              <w:t>Application framework and startup</w:t>
            </w:r>
          </w:p>
        </w:tc>
      </w:tr>
      <w:tr>
        <w:tc>
          <w:tcPr>
            <w:tcW w:type="dxa" w:w="4968"/>
          </w:tcPr>
          <w:p>
            <w:r>
              <w:t>@SpringBootApplication</w:t>
            </w:r>
          </w:p>
        </w:tc>
        <w:tc>
          <w:tcPr>
            <w:tcW w:type="dxa" w:w="4968"/>
          </w:tcPr>
          <w:p>
            <w:r>
              <w:t>Application configuration and bootstrapping</w:t>
            </w:r>
          </w:p>
        </w:tc>
      </w:tr>
      <w:tr>
        <w:tc>
          <w:tcPr>
            <w:tcW w:type="dxa" w:w="4968"/>
          </w:tcPr>
          <w:p>
            <w:r>
              <w:t>@RestController</w:t>
            </w:r>
          </w:p>
        </w:tc>
        <w:tc>
          <w:tcPr>
            <w:tcW w:type="dxa" w:w="4968"/>
          </w:tcPr>
          <w:p>
            <w:r>
              <w:t>Exposes REST-style controller</w:t>
            </w:r>
          </w:p>
        </w:tc>
      </w:tr>
      <w:tr>
        <w:tc>
          <w:tcPr>
            <w:tcW w:type="dxa" w:w="4968"/>
          </w:tcPr>
          <w:p>
            <w:r>
              <w:t>@PostMapping</w:t>
            </w:r>
          </w:p>
        </w:tc>
        <w:tc>
          <w:tcPr>
            <w:tcW w:type="dxa" w:w="4968"/>
          </w:tcPr>
          <w:p>
            <w:r>
              <w:t>Maps POST /webhook</w:t>
            </w:r>
          </w:p>
        </w:tc>
      </w:tr>
      <w:tr>
        <w:tc>
          <w:tcPr>
            <w:tcW w:type="dxa" w:w="4968"/>
          </w:tcPr>
          <w:p>
            <w:r>
              <w:t>@RequestBody</w:t>
            </w:r>
          </w:p>
        </w:tc>
        <w:tc>
          <w:tcPr>
            <w:tcW w:type="dxa" w:w="4968"/>
          </w:tcPr>
          <w:p>
            <w:r>
              <w:t>Converts JSON request body to Java data</w:t>
            </w:r>
          </w:p>
        </w:tc>
      </w:tr>
      <w:tr>
        <w:tc>
          <w:tcPr>
            <w:tcW w:type="dxa" w:w="4968"/>
          </w:tcPr>
          <w:p>
            <w:r>
              <w:t>Map&lt;String,String&gt;</w:t>
            </w:r>
          </w:p>
        </w:tc>
        <w:tc>
          <w:tcPr>
            <w:tcW w:type="dxa" w:w="4968"/>
          </w:tcPr>
          <w:p>
            <w:r>
              <w:t>Stores the incoming message payload</w:t>
            </w:r>
          </w:p>
        </w:tc>
      </w:tr>
      <w:tr>
        <w:tc>
          <w:tcPr>
            <w:tcW w:type="dxa" w:w="4968"/>
          </w:tcPr>
          <w:p>
            <w:r>
              <w:t>SLF4J</w:t>
            </w:r>
          </w:p>
        </w:tc>
        <w:tc>
          <w:tcPr>
            <w:tcW w:type="dxa" w:w="4968"/>
          </w:tcPr>
          <w:p>
            <w:r>
              <w:t>Application logging</w:t>
            </w:r>
          </w:p>
        </w:tc>
      </w:tr>
      <w:tr>
        <w:tc>
          <w:tcPr>
            <w:tcW w:type="dxa" w:w="4968"/>
          </w:tcPr>
          <w:p>
            <w:r>
              <w:t>equalsIgnoreCase()</w:t>
            </w:r>
          </w:p>
        </w:tc>
        <w:tc>
          <w:tcPr>
            <w:tcW w:type="dxa" w:w="4968"/>
          </w:tcPr>
          <w:p>
            <w:r>
              <w:t>Case-insensitive command matching</w:t>
            </w:r>
          </w:p>
        </w:tc>
      </w:tr>
      <w:tr>
        <w:tc>
          <w:tcPr>
            <w:tcW w:type="dxa" w:w="4968"/>
          </w:tcPr>
          <w:p>
            <w:r>
              <w:t>HTTP POST</w:t>
            </w:r>
          </w:p>
        </w:tc>
        <w:tc>
          <w:tcPr>
            <w:tcW w:type="dxa" w:w="4968"/>
          </w:tcPr>
          <w:p>
            <w:r>
              <w:t>Client-to-chatbot communication</w:t>
            </w:r>
          </w:p>
        </w:tc>
      </w:tr>
    </w:tbl>
    <w:p>
      <w:pPr>
        <w:pStyle w:val="Heading1"/>
      </w:pPr>
      <w:r>
        <w:t>22. Project Description</w:t>
      </w:r>
    </w:p>
    <w:p>
      <w:r>
        <w:t>WhatsApp Chatbot Simulation — A Spring Boot REST application that simulates a WhatsApp chatbot through a webhook endpoint. The application accepts JSON messages, validates and processes incoming text using rule-based responses, logs interactions using SLF4J, and returns chatbot responses through HTTP.</w:t>
      </w:r>
    </w:p>
    <w:p>
      <w:pPr>
        <w:pStyle w:val="Heading1"/>
      </w:pPr>
      <w:r>
        <w:t>23. Implementation Boundary</w:t>
      </w:r>
    </w:p>
    <w:p>
      <w:r>
        <w:t>This documentation is based strictly on the supplied source code. The current project demonstrates a Spring Boot webhook and chatbot simulation. It does not implement a direct WhatsApp connection or messaging API integration, and it currently has no database, GUI, persistent conversation state, or external messaging service.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WhatsApp Chatbot — Code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